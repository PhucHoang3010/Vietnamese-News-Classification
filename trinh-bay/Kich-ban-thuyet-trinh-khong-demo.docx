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B33"/>
          <w:sz w:val="40"/>
        </w:rPr>
        <w:t>Kịch bản thuyết trình · nhóm 1 trưởng + 4 thành viên</w:t>
      </w:r>
    </w:p>
    <w:p>
      <w:r>
        <w:rPr>
          <w:i/>
        </w:rPr>
        <w:t>Đề tài: Phân loại tin tức tiếng Việt (TF-IDF + Linear SVM). 17 slide, khoảng 20 phút (tốc độ nói chậm rãi, có ngắt nghỉ), không demo trực tiếp. Chia theo lượng lời nói nên mỗi người khoảng 3 đến 5 phút (nhóm trưởng nhiều hơn vì có phần điểm nhấn), các phần liền mạch theo mạch bài.</w:t>
      </w:r>
    </w:p>
    <w:tbl>
      <w:tblPr>
        <w:tblStyle w:val="TableGrid"/>
        <w:tblW w:type="auto" w:w="0"/>
        <w:jc w:val="center"/>
        <w:tblLayout w:type="fixed"/>
        <w:tblLook w:firstColumn="1" w:firstRow="1" w:lastColumn="0" w:lastRow="0" w:noHBand="0" w:noVBand="1" w:val="04A0"/>
      </w:tblPr>
      <w:tblGrid>
        <w:gridCol w:w="1928"/>
        <w:gridCol w:w="1474"/>
        <w:gridCol w:w="4649"/>
        <w:gridCol w:w="1587"/>
      </w:tblGrid>
      <w:tr>
        <w:tc>
          <w:tcPr>
            <w:tcW w:type="dxa" w:w="1928"/>
            <w:shd w:val="clear" w:color="auto" w:fill="0B1B33"/>
          </w:tcPr>
          <w:p>
            <w:r/>
            <w:r>
              <w:rPr>
                <w:b/>
                <w:color w:val="FFFFFF"/>
                <w:sz w:val="24"/>
              </w:rPr>
              <w:t>Người trình bày</w:t>
            </w:r>
          </w:p>
        </w:tc>
        <w:tc>
          <w:tcPr>
            <w:tcW w:type="dxa" w:w="1474"/>
            <w:shd w:val="clear" w:color="auto" w:fill="0B1B33"/>
          </w:tcPr>
          <w:p>
            <w:r/>
            <w:r>
              <w:rPr>
                <w:b/>
                <w:color w:val="FFFFFF"/>
                <w:sz w:val="24"/>
              </w:rPr>
              <w:t>Slide</w:t>
            </w:r>
          </w:p>
        </w:tc>
        <w:tc>
          <w:tcPr>
            <w:tcW w:type="dxa" w:w="4649"/>
            <w:shd w:val="clear" w:color="auto" w:fill="0B1B33"/>
          </w:tcPr>
          <w:p>
            <w:r/>
            <w:r>
              <w:rPr>
                <w:b/>
                <w:color w:val="FFFFFF"/>
                <w:sz w:val="24"/>
              </w:rPr>
              <w:t>Nội dung</w:t>
            </w:r>
          </w:p>
        </w:tc>
        <w:tc>
          <w:tcPr>
            <w:tcW w:type="dxa" w:w="1587"/>
            <w:shd w:val="clear" w:color="auto" w:fill="0B1B33"/>
          </w:tcPr>
          <w:p>
            <w:r/>
            <w:r>
              <w:rPr>
                <w:b/>
                <w:color w:val="FFFFFF"/>
                <w:sz w:val="24"/>
              </w:rPr>
              <w:t>Thời lượng</w:t>
            </w:r>
          </w:p>
        </w:tc>
      </w:tr>
      <w:tr>
        <w:tc>
          <w:tcPr>
            <w:tcW w:type="dxa" w:w="1928"/>
          </w:tcPr>
          <w:p>
            <w:r/>
            <w:r>
              <w:rPr>
                <w:b/>
                <w:sz w:val="24"/>
              </w:rPr>
              <w:t>Nhóm trưởng</w:t>
            </w:r>
          </w:p>
        </w:tc>
        <w:tc>
          <w:tcPr>
            <w:tcW w:type="dxa" w:w="1474"/>
          </w:tcPr>
          <w:p>
            <w:r/>
            <w:r>
              <w:rPr>
                <w:sz w:val="24"/>
              </w:rPr>
              <w:t>1, 15, 16, 17</w:t>
            </w:r>
          </w:p>
        </w:tc>
        <w:tc>
          <w:tcPr>
            <w:tcW w:type="dxa" w:w="4649"/>
          </w:tcPr>
          <w:p>
            <w:r/>
            <w:r>
              <w:rPr>
                <w:sz w:val="24"/>
              </w:rPr>
              <w:t>Mở đầu · ★ Điểm nhấn AI Lab · Hạn chế · Kết luận, điều phối hỏi đáp</w:t>
            </w:r>
          </w:p>
        </w:tc>
        <w:tc>
          <w:tcPr>
            <w:tcW w:type="dxa" w:w="1587"/>
          </w:tcPr>
          <w:p>
            <w:r/>
            <w:r>
              <w:rPr>
                <w:sz w:val="24"/>
              </w:rPr>
              <w:t>≈ 5,5 phút</w:t>
            </w:r>
          </w:p>
        </w:tc>
      </w:tr>
      <w:tr>
        <w:tc>
          <w:tcPr>
            <w:tcW w:type="dxa" w:w="1928"/>
          </w:tcPr>
          <w:p>
            <w:r/>
            <w:r>
              <w:rPr>
                <w:b/>
                <w:sz w:val="24"/>
              </w:rPr>
              <w:t>Thành viên 1</w:t>
            </w:r>
          </w:p>
        </w:tc>
        <w:tc>
          <w:tcPr>
            <w:tcW w:type="dxa" w:w="1474"/>
          </w:tcPr>
          <w:p>
            <w:r/>
            <w:r>
              <w:rPr>
                <w:sz w:val="24"/>
              </w:rPr>
              <w:t>2, 3, 4</w:t>
            </w:r>
          </w:p>
        </w:tc>
        <w:tc>
          <w:tcPr>
            <w:tcW w:type="dxa" w:w="4649"/>
          </w:tcPr>
          <w:p>
            <w:r/>
            <w:r>
              <w:rPr>
                <w:sz w:val="24"/>
              </w:rPr>
              <w:t>Đề tài và mục tiêu · Dữ liệu · Quy trình</w:t>
            </w:r>
          </w:p>
        </w:tc>
        <w:tc>
          <w:tcPr>
            <w:tcW w:type="dxa" w:w="1587"/>
          </w:tcPr>
          <w:p>
            <w:r/>
            <w:r>
              <w:rPr>
                <w:sz w:val="24"/>
              </w:rPr>
              <w:t>≈ 3,0 phút</w:t>
            </w:r>
          </w:p>
        </w:tc>
      </w:tr>
      <w:tr>
        <w:tc>
          <w:tcPr>
            <w:tcW w:type="dxa" w:w="1928"/>
          </w:tcPr>
          <w:p>
            <w:r/>
            <w:r>
              <w:rPr>
                <w:b/>
                <w:sz w:val="24"/>
              </w:rPr>
              <w:t>Thành viên 2</w:t>
            </w:r>
          </w:p>
        </w:tc>
        <w:tc>
          <w:tcPr>
            <w:tcW w:type="dxa" w:w="1474"/>
          </w:tcPr>
          <w:p>
            <w:r/>
            <w:r>
              <w:rPr>
                <w:sz w:val="24"/>
              </w:rPr>
              <w:t>5, 6, 7</w:t>
            </w:r>
          </w:p>
        </w:tc>
        <w:tc>
          <w:tcPr>
            <w:tcW w:type="dxa" w:w="4649"/>
          </w:tcPr>
          <w:p>
            <w:r/>
            <w:r>
              <w:rPr>
                <w:sz w:val="24"/>
              </w:rPr>
              <w:t>Làm sạch và chia dữ liệu · TF-IDF · Linear SVM</w:t>
            </w:r>
          </w:p>
        </w:tc>
        <w:tc>
          <w:tcPr>
            <w:tcW w:type="dxa" w:w="1587"/>
          </w:tcPr>
          <w:p>
            <w:r/>
            <w:r>
              <w:rPr>
                <w:sz w:val="24"/>
              </w:rPr>
              <w:t>≈ 3,5 phút</w:t>
            </w:r>
          </w:p>
        </w:tc>
      </w:tr>
      <w:tr>
        <w:tc>
          <w:tcPr>
            <w:tcW w:type="dxa" w:w="1928"/>
          </w:tcPr>
          <w:p>
            <w:r/>
            <w:r>
              <w:rPr>
                <w:b/>
                <w:sz w:val="24"/>
              </w:rPr>
              <w:t>Thành viên 3</w:t>
            </w:r>
          </w:p>
        </w:tc>
        <w:tc>
          <w:tcPr>
            <w:tcW w:type="dxa" w:w="1474"/>
          </w:tcPr>
          <w:p>
            <w:r/>
            <w:r>
              <w:rPr>
                <w:sz w:val="24"/>
              </w:rPr>
              <w:t>8, 9, 10</w:t>
            </w:r>
          </w:p>
        </w:tc>
        <w:tc>
          <w:tcPr>
            <w:tcW w:type="dxa" w:w="4649"/>
          </w:tcPr>
          <w:p>
            <w:r/>
            <w:r>
              <w:rPr>
                <w:sz w:val="24"/>
              </w:rPr>
              <w:t>Cách đánh giá · So sánh mô hình công bằng · Kiểm chứng từng thành phần</w:t>
            </w:r>
          </w:p>
        </w:tc>
        <w:tc>
          <w:tcPr>
            <w:tcW w:type="dxa" w:w="1587"/>
          </w:tcPr>
          <w:p>
            <w:r/>
            <w:r>
              <w:rPr>
                <w:sz w:val="24"/>
              </w:rPr>
              <w:t>≈ 3,5 phút</w:t>
            </w:r>
          </w:p>
        </w:tc>
      </w:tr>
      <w:tr>
        <w:tc>
          <w:tcPr>
            <w:tcW w:type="dxa" w:w="1928"/>
          </w:tcPr>
          <w:p>
            <w:r/>
            <w:r>
              <w:rPr>
                <w:b/>
                <w:sz w:val="24"/>
              </w:rPr>
              <w:t>Thành viên 4</w:t>
            </w:r>
          </w:p>
        </w:tc>
        <w:tc>
          <w:tcPr>
            <w:tcW w:type="dxa" w:w="1474"/>
          </w:tcPr>
          <w:p>
            <w:r/>
            <w:r>
              <w:rPr>
                <w:sz w:val="24"/>
              </w:rPr>
              <w:t>11, 12, 13, 14</w:t>
            </w:r>
          </w:p>
        </w:tc>
        <w:tc>
          <w:tcPr>
            <w:tcW w:type="dxa" w:w="4649"/>
          </w:tcPr>
          <w:p>
            <w:r/>
            <w:r>
              <w:rPr>
                <w:sz w:val="24"/>
              </w:rPr>
              <w:t>Kết quả cuối · F1 theo chuyên mục · Phân tích lỗi · Website VnNews</w:t>
            </w:r>
          </w:p>
        </w:tc>
        <w:tc>
          <w:tcPr>
            <w:tcW w:type="dxa" w:w="1587"/>
          </w:tcPr>
          <w:p>
            <w:r/>
            <w:r>
              <w:rPr>
                <w:sz w:val="24"/>
              </w:rPr>
              <w:t>≈ 4,5 phút</w:t>
            </w:r>
          </w:p>
        </w:tc>
      </w:tr>
      <w:tr>
        <w:tc>
          <w:tcPr>
            <w:tcW w:type="dxa" w:w="1928"/>
            <w:shd w:val="clear" w:color="auto" w:fill="DCE7F5"/>
          </w:tcPr>
          <w:p>
            <w:r/>
            <w:r>
              <w:rPr>
                <w:b/>
                <w:sz w:val="24"/>
              </w:rPr>
              <w:t>Tổng</w:t>
            </w:r>
          </w:p>
        </w:tc>
        <w:tc>
          <w:tcPr>
            <w:tcW w:type="dxa" w:w="1474"/>
            <w:shd w:val="clear" w:color="auto" w:fill="DCE7F5"/>
          </w:tcPr>
          <w:p>
            <w:r/>
            <w:r>
              <w:rPr>
                <w:b/>
                <w:sz w:val="24"/>
              </w:rPr>
              <w:t>17 slide</w:t>
            </w:r>
          </w:p>
        </w:tc>
        <w:tc>
          <w:tcPr>
            <w:tcW w:type="dxa" w:w="4649"/>
            <w:shd w:val="clear" w:color="auto" w:fill="DCE7F5"/>
          </w:tcPr>
          <w:p>
            <w:r/>
            <w:r>
              <w:rPr>
                <w:b/>
                <w:sz w:val="24"/>
              </w:rPr>
            </w:r>
          </w:p>
        </w:tc>
        <w:tc>
          <w:tcPr>
            <w:tcW w:type="dxa" w:w="1587"/>
            <w:shd w:val="clear" w:color="auto" w:fill="DCE7F5"/>
          </w:tcPr>
          <w:p>
            <w:r/>
            <w:r>
              <w:rPr>
                <w:b/>
                <w:sz w:val="24"/>
              </w:rPr>
              <w:t>≈ 20,0 phút</w:t>
            </w:r>
          </w:p>
        </w:tc>
      </w:tr>
    </w:tbl>
    <w:p>
      <w:pPr>
        <w:spacing w:before="280"/>
      </w:pPr>
      <w:r>
        <w:rPr>
          <w:b/>
          <w:color w:val="0B1B33"/>
          <w:sz w:val="30"/>
        </w:rPr>
        <w:t>Chuẩn bị trước giờ trình bày</w:t>
      </w:r>
    </w:p>
    <w:p>
      <w:pPr>
        <w:pStyle w:val="ListBullet"/>
      </w:pPr>
      <w:r>
        <w:rPr>
          <w:sz w:val="24"/>
        </w:rPr>
        <w:t>Điền tên thật vào slide 1. Mỗi slide có nhãn "TRÌNH BÀY · THÀNH VIÊN k" ở góc phải trên; dùng Ctrl+H (Replace) trong PowerPoint để đổi "THÀNH VIÊN 1" … thành tên thật cho cả file.</w:t>
      </w:r>
    </w:p>
    <w:p>
      <w:pPr>
        <w:pStyle w:val="ListBullet"/>
      </w:pPr>
      <w:r>
        <w:rPr>
          <w:sz w:val="24"/>
        </w:rPr>
        <w:t>Người đang nói tự chuyển slide. Chỉ cần mở file slide, không cần chạy website hay Internet.</w:t>
      </w:r>
    </w:p>
    <w:p>
      <w:pPr>
        <w:pStyle w:val="ListBullet"/>
      </w:pPr>
      <w:r>
        <w:rPr>
          <w:sz w:val="24"/>
        </w:rPr>
        <w:t>Cả nhóm đọc thử một lượt theo kịch bản bên dưới, bấm giờ, và thuộc câu bàn giao ở cuối phần của mình.</w:t>
      </w:r>
    </w:p>
    <w:p>
      <w:pPr>
        <w:pStyle w:val="ListBullet"/>
      </w:pPr>
      <w:r>
        <w:rPr>
          <w:sz w:val="24"/>
        </w:rPr>
        <w:t>Hỏi đáp: nhóm trưởng điều phối; câu thuộc phần của bạn nào thì bạn đó trả lời. Phần nào không chắc thì nói "em chưa thử nghiệm", đừng đoán số.</w:t>
      </w:r>
    </w:p>
    <w:p>
      <w:r>
        <w:br w:type="page"/>
      </w:r>
    </w:p>
    <w:p>
      <w:r>
        <w:rPr>
          <w:b/>
          <w:color w:val="0B1B33"/>
          <w:sz w:val="40"/>
        </w:rPr>
        <w:t>Nhóm trưởng</w:t>
      </w:r>
    </w:p>
    <w:p>
      <w:r>
        <w:rPr>
          <w:i/>
        </w:rPr>
        <w:t>Slide 1, 15, 16, 17 · ≈ 5,5 phút · Mở đầu · ★ Điểm nhấn AI Lab · Hạn chế · Kết luận, điều phối hỏi đáp</w:t>
      </w:r>
    </w:p>
    <w:p>
      <w:pPr>
        <w:keepNext/>
        <w:spacing w:before="280"/>
      </w:pPr>
      <w:r>
        <w:rPr>
          <w:b/>
          <w:color w:val="0B1B33"/>
          <w:sz w:val="30"/>
        </w:rPr>
        <w:t>Slide 1 — Phân loại tin tức tiếng Việt bằng học máy</w:t>
      </w:r>
      <w:r>
        <w:rPr>
          <w:color w:val="5A6B85"/>
          <w:sz w:val="22"/>
        </w:rPr>
        <w:t xml:space="preserve">   ≈ 1,0 phút</w:t>
      </w:r>
    </w:p>
    <w:p>
      <w:r>
        <w:rPr>
          <w:b/>
          <w:color w:val="5A6B85"/>
          <w:sz w:val="22"/>
        </w:rPr>
        <w:t xml:space="preserve">NÓI  </w:t>
      </w:r>
      <w:r>
        <w:rPr>
          <w:i w:val="0"/>
        </w:rPr>
        <w:t>Chào thầy/cô và các bạn. Em là [tên], nhóm trưởng. Nhóm em gồm năm bạn: [tên các thành viên]. Hôm nay nhóm em trình bày đồ án phân loại tin tức tiếng Việt bằng học máy, khoảng 20 phút, mỗi bạn khoảng 3 đến 5 phút: các bạn lần lượt trình bày đề tài, dữ liệu, phương pháp, cách đánh giá, kết quả và website; còn em sẽ trình bày điểm nhấn của nhóm là AI giải thích được, rồi hạn chế và kết luận. Đề tài của nhóm em là cho máy tự đọc một bài báo và xếp vào đúng chuyên mục.</w:t>
      </w:r>
    </w:p>
    <w:p>
      <w:r>
        <w:rPr>
          <w:b/>
          <w:color w:val="5A6B85"/>
          <w:sz w:val="22"/>
        </w:rPr>
        <w:t xml:space="preserve">CHUYỂN Ý  </w:t>
      </w:r>
      <w:r>
        <w:rPr>
          <w:i/>
        </w:rPr>
        <w:t>Bạn Thành viên 1 sẽ trình bày cụ thể đề tài này.</w:t>
      </w:r>
    </w:p>
    <w:p>
      <w:r>
        <w:rPr>
          <w:b/>
          <w:color w:val="5A6B85"/>
          <w:sz w:val="22"/>
        </w:rPr>
        <w:t xml:space="preserve">GHI CHÚ  </w:t>
      </w:r>
      <w:r>
        <w:rPr>
          <w:i w:val="0"/>
          <w:sz w:val="23"/>
        </w:rPr>
        <w:t>Nhớ điền tên các thành viên, lớp, tên giảng viên.</w:t>
      </w:r>
    </w:p>
    <w:p>
      <w:r>
        <w:rPr>
          <w:b/>
          <w:color w:val="5A6B85"/>
          <w:sz w:val="22"/>
        </w:rPr>
        <w:t xml:space="preserve">BÀN GIAO  </w:t>
      </w:r>
      <w:r>
        <w:rPr>
          <w:b/>
          <w:i w:val="0"/>
        </w:rPr>
        <w:t>Em xin mời Thành viên 1 trình bày tiếp phần đề tài, dữ liệu và quy trình.</w:t>
      </w:r>
    </w:p>
    <w:p>
      <w:pPr>
        <w:keepNext/>
        <w:spacing w:before="280"/>
      </w:pPr>
      <w:r>
        <w:rPr>
          <w:b/>
          <w:color w:val="0B1B33"/>
          <w:sz w:val="30"/>
        </w:rPr>
        <w:t>Slide 15 — AI giải thích được vì sao chọn chuyên mục</w:t>
      </w:r>
      <w:r>
        <w:rPr>
          <w:color w:val="5A6B85"/>
          <w:sz w:val="22"/>
        </w:rPr>
        <w:t xml:space="preserve">   ≈ 2,5 phút</w:t>
      </w:r>
      <w:r>
        <w:rPr>
          <w:b/>
          <w:color w:val="5A6B85"/>
          <w:sz w:val="24"/>
        </w:rPr>
        <w:t xml:space="preserve">   ★ ĐIỂM NHẤN</w:t>
      </w:r>
    </w:p>
    <w:p>
      <w:r>
        <w:rPr>
          <w:b/>
          <w:color w:val="5A6B85"/>
          <w:sz w:val="22"/>
        </w:rPr>
        <w:t xml:space="preserve">NÓI  </w:t>
      </w:r>
      <w:r>
        <w:rPr>
          <w:i w:val="0"/>
        </w:rPr>
        <w:t>Đây là điểm nhấn của nhóm em: máy không chỉ cho kết quả mà còn giải thích vì sao nó chọn chuyên mục đó. Bình thường máy chỉ trả lời 'bài này là Thể thao', thầy không biết nó dựa vào đâu, có đáng tin không. Nhóm em làm thêm trang AI Lab để trả lời, bằng ba cách. Cách một, chỉ vào văn bản bên trái: máy tô đậm những từ nó dựa vào nhiều nhất; từ càng đậm càng đẩy bài về chuyên mục đã chọn; ở đây là đấu, thắng, trận, thủ, cầu, rất hợp lý với thể thao. Cách hai, chỉ vào biểu đồ bên phải: nhóm em thử bỏ 5 từ đậm nhất; trước đó máy chọn Thể thao 70,9%; sau khi bỏ, máy đổi ý sang Kinh doanh 91%; nghĩa là máy thật sự dựa vào những từ đó, không phải đoán mò. Cách ba: máy chấm riêng từng đoạn, đoạn đầu là Thể thao, đoạn sau là Kinh doanh, nên biết đây là bài trộn hai chủ đề. Đó mới là một ví dụ, nên nhóm em kiểm tra trên cả 825 bài kiểm thử: nếu chỉ giữ lại 5 từ mà máy tô đậm, 99,9% bài vẫn ra đúng chuyên mục cũ, còn giữ 5 từ ngẫu nhiên thì chỉ khoảng 27 đến 38%. Ngược lại, xóa 5 từ đó thì 17,6% bài đổi ý, còn xóa 5 từ ngẫu nhiên chỉ khoảng 1% bài. Làm được vậy vì Linear SVM chỉ là phép cộng điểm: mỗi từ góp một ít điểm cho từng chuyên mục, nên nhìn là thấy từ nào góp nhiều.</w:t>
      </w:r>
    </w:p>
    <w:p>
      <w:r>
        <w:rPr>
          <w:b/>
          <w:color w:val="5A6B85"/>
          <w:sz w:val="22"/>
        </w:rPr>
        <w:t xml:space="preserve">CHUYỂN Ý  </w:t>
      </w:r>
      <w:r>
        <w:rPr>
          <w:i/>
        </w:rPr>
        <w:t>Cuối cùng là hạn chế và kết luận.</w:t>
      </w:r>
    </w:p>
    <w:p>
      <w:r>
        <w:rPr>
          <w:b/>
          <w:color w:val="5A6B85"/>
          <w:sz w:val="22"/>
        </w:rPr>
        <w:t xml:space="preserve">GHI CHÚ  </w:t>
      </w:r>
      <w:r>
        <w:rPr>
          <w:i w:val="0"/>
          <w:sz w:val="23"/>
        </w:rPr>
        <w:t>Ví von cho dễ hiểu: giống thầy chấm bài và gạch chân những câu được điểm. Văn bản mẫu do nhóm soạn, đúng như trang AI Lab của website, gồm hai đoạn trộn; phần trăm là mức nghiêng đã hiệu chỉnh nhiệt độ. Kiểm chứng trên 825 bài: xóa 5 từ đóng góp lớn nhất làm 17,6% bài đổi chuyên mục (khoảng tin cậy 95%: 15,1 đến 20,3%), so với 0,6% khi xóa 5 từ ngẫu nhiên theo loại từ, 1,1% theo vị trí, 2,3% khi xóa 5 từ có TF-IDF lớn nhất. Phải xóa 20 từ mới làm 47,6% bài đổi ý: quyết định dựa vào nhiều từ chứ không vài từ then chốt. Chỉ giữ 5 từ: 99,9% giữ nguyên, so với 27% (ngẫu nhiên theo loại từ), 38% (theo vị trí), 71% (TF-IDF lớn nhất). Từ gạch chân là từ đẩy ngược khỏi Thể thao: ngân hàng, chứng khoán, và cả 'khán giả' vì hay gặp ở Giải trí. Đóng góp tính so với trung bình các lớp còn lại; hệ số chặn không hiển thị; cụm hai từ chia đều cho hai từ; từ chưa từng thấy khi huấn luyện thì không có đóng góp. Nếu thầy hỏi sao tin: kiểm chứng này chạy trong experiments/exp7_explain.py.</w:t>
      </w:r>
    </w:p>
    <w:p>
      <w:pPr>
        <w:keepNext/>
        <w:spacing w:before="280"/>
      </w:pPr>
      <w:r>
        <w:rPr>
          <w:b/>
          <w:color w:val="0B1B33"/>
          <w:sz w:val="30"/>
        </w:rPr>
        <w:t>Slide 16 — Những gì chưa làm được</w:t>
      </w:r>
      <w:r>
        <w:rPr>
          <w:color w:val="5A6B85"/>
          <w:sz w:val="22"/>
        </w:rPr>
        <w:t xml:space="preserve">   ≈ 1,0 phút</w:t>
      </w:r>
    </w:p>
    <w:p>
      <w:r>
        <w:rPr>
          <w:b/>
          <w:color w:val="5A6B85"/>
          <w:sz w:val="22"/>
        </w:rPr>
        <w:t xml:space="preserve">NÓI  </w:t>
      </w:r>
      <w:r>
        <w:rPr>
          <w:i w:val="0"/>
        </w:rPr>
        <w:t>Em xin nói thẳng các hạn chế. Một, ranh giới giữa các chuyên mục vốn mờ, nhãn gốc có khi mơ hồ nên khó đạt cao hơn nữa. Hai, dữ liệu chỉ có 5.500 bài, và đường cong học cho thấy thêm dữ liệu vẫn giúp: từ 2.887 lên 3.850 bài, điểm vẫn tăng khoảng 0,7 điểm. Ba, nhóm em chưa kiểm tra trên tin của các báo khác. Bốn, chức năng Hỏi AI chỉ trích câu có sẵn, chưa tổng hợp nhiều nguồn. Hướng phát triển: thêm dữ liệu và sửa nhãn các bài nghi sai, thử PhoBERT khi có GPU, thử công cụ tách từ khác, và cho Hỏi AI tổng hợp nhiều nguồn. Nhóm em cũng đã thử tách từ bằng pyvi, k-NN và mạng nơ-ron nhỏ nhưng không vượt Linear SVM nên không đưa vào.</w:t>
      </w:r>
    </w:p>
    <w:p>
      <w:r>
        <w:rPr>
          <w:b/>
          <w:color w:val="5A6B85"/>
          <w:sz w:val="22"/>
        </w:rPr>
        <w:t xml:space="preserve">CHUYỂN Ý  </w:t>
      </w:r>
      <w:r>
        <w:rPr>
          <w:i/>
        </w:rPr>
        <w:t>Em xin kết luận.</w:t>
      </w:r>
    </w:p>
    <w:p>
      <w:r>
        <w:rPr>
          <w:b/>
          <w:color w:val="5A6B85"/>
          <w:sz w:val="22"/>
        </w:rPr>
        <w:t xml:space="preserve">GHI CHÚ  </w:t>
      </w:r>
      <w:r>
        <w:rPr>
          <w:i w:val="0"/>
          <w:sz w:val="23"/>
        </w:rPr>
        <w:t>Em chủ động chọn không dùng mô hình lớn để chạy được trên máy thường và giải thích được; em chưa thử PhoBERT nên không nêu số so sánh. Tách từ pyvi: Macro-F1 tăng 0,24 điểm, p = 0,24, chưa có ý nghĩa. Hỏi AI chỉ được kiểm tra bằng phép thử tìm lại bài, chưa chấm bằng câu hỏi thật của người đọc. Đường cong học: Macro-F1 kiểm định 81,6% với 192 bài, 87,9% với 2.887 bài, 88,6% với 3.850 bài.</w:t>
      </w:r>
    </w:p>
    <w:p>
      <w:pPr>
        <w:keepNext/>
        <w:spacing w:before="280"/>
      </w:pPr>
      <w:r>
        <w:rPr>
          <w:b/>
          <w:color w:val="0B1B33"/>
          <w:sz w:val="30"/>
        </w:rPr>
        <w:t>Slide 17 — Ba điều rút ra</w:t>
      </w:r>
      <w:r>
        <w:rPr>
          <w:color w:val="5A6B85"/>
          <w:sz w:val="22"/>
        </w:rPr>
        <w:t xml:space="preserve">   ≈ 1,0 phút</w:t>
      </w:r>
    </w:p>
    <w:p>
      <w:r>
        <w:rPr>
          <w:b/>
          <w:color w:val="5A6B85"/>
          <w:sz w:val="22"/>
        </w:rPr>
        <w:t xml:space="preserve">NÓI  </w:t>
      </w:r>
      <w:r>
        <w:rPr>
          <w:i w:val="0"/>
        </w:rPr>
        <w:t>Em xin kết luận ba ý. Một, TF-IDF cộng Linear SVM đạt 89,3% Accuracy và 0,893 Macro-F1 trên 825 bài chưa từng thấy, và vẫn khoảng 89% khi chia lại dữ liệu mười lần khác nhau; một lần huấn luyện chỉ khoảng 10 giây trên CPU. Hai, mọi lựa chọn đều được kiểm chứng: so sánh công bằng cho thấy SVM ngang Logistic Regression, và thí nghiệm bỏ từng thành phần cho thấy nội dung bài báo là phần quan trọng nhất. Ba, điểm nhấn của đồ án là AI giải thích được, đã kiểm chứng trên cả 825 bài, cùng chức năng Hỏi AI trả lời có dẫn nguồn. Nhóm em xin cảm ơn thầy cô và các bạn, nhóm em sẵn sàng nhận câu hỏi.</w:t>
      </w:r>
    </w:p>
    <w:p>
      <w:r>
        <w:rPr>
          <w:b/>
          <w:color w:val="5A6B85"/>
          <w:sz w:val="22"/>
        </w:rPr>
        <w:t xml:space="preserve">GHI CHÚ  </w:t>
      </w:r>
      <w:r>
        <w:rPr>
          <w:i w:val="0"/>
          <w:sz w:val="23"/>
        </w:rPr>
        <w:t>Nhóm trưởng điều phối hỏi đáp: câu thuộc phần của bạn nào thì bạn đó trả lời.</w:t>
      </w:r>
    </w:p>
    <w:p>
      <w:r>
        <w:br w:type="page"/>
      </w:r>
    </w:p>
    <w:p>
      <w:r>
        <w:rPr>
          <w:b/>
          <w:color w:val="0B1B33"/>
          <w:sz w:val="40"/>
        </w:rPr>
        <w:t>Thành viên 1</w:t>
      </w:r>
    </w:p>
    <w:p>
      <w:r>
        <w:rPr>
          <w:i/>
        </w:rPr>
        <w:t>Slide 2, 3, 4 · ≈ 3,0 phút · Đề tài và mục tiêu · Dữ liệu · Quy trình</w:t>
      </w:r>
    </w:p>
    <w:p>
      <w:pPr>
        <w:keepNext/>
        <w:spacing w:before="280"/>
      </w:pPr>
      <w:r>
        <w:rPr>
          <w:b/>
          <w:color w:val="0B1B33"/>
          <w:sz w:val="30"/>
        </w:rPr>
        <w:t>Slide 2 — Máy tự đọc bài báo và xếp đúng chuyên mục</w:t>
      </w:r>
      <w:r>
        <w:rPr>
          <w:color w:val="5A6B85"/>
          <w:sz w:val="22"/>
        </w:rPr>
        <w:t xml:space="preserve">   ≈ 1,0 phút</w:t>
      </w:r>
    </w:p>
    <w:p>
      <w:r>
        <w:rPr>
          <w:b/>
          <w:color w:val="5A6B85"/>
          <w:sz w:val="22"/>
        </w:rPr>
        <w:t xml:space="preserve">NÓI  </w:t>
      </w:r>
      <w:r>
        <w:rPr>
          <w:i w:val="0"/>
        </w:rPr>
        <w:t>Đề tài rất đơn giản: đưa một bài báo vào, máy tự cho biết bài đó thuộc chuyên mục nào. Việc này có ích vì mỗi ngày các trang báo đăng rất nhiều bài; nếu máy tự xếp được thì đỡ tốn công biên tập, và người đọc cũng tìm bài dễ hơn. Ví dụ câu 'Bộ Giáo dục công bố điểm chuẩn đại học năm nay', máy trả lời Giáo dục. Em đặt ba mục tiêu: một, chính xác và đo nghiêm túc; hai, chạy được trên máy thường, không cần GPU hay mô hình ngôn ngữ lớn; ba, giải thích được vì sao máy chọn như vậy.</w:t>
      </w:r>
    </w:p>
    <w:p>
      <w:r>
        <w:rPr>
          <w:b/>
          <w:color w:val="5A6B85"/>
          <w:sz w:val="22"/>
        </w:rPr>
        <w:t xml:space="preserve">CHUYỂN Ý  </w:t>
      </w:r>
      <w:r>
        <w:rPr>
          <w:i/>
        </w:rPr>
        <w:t>Vậy máy học từ dữ liệu nào?</w:t>
      </w:r>
    </w:p>
    <w:p>
      <w:r>
        <w:rPr>
          <w:b/>
          <w:color w:val="5A6B85"/>
          <w:sz w:val="22"/>
        </w:rPr>
        <w:t xml:space="preserve">GHI CHÚ  </w:t>
      </w:r>
      <w:r>
        <w:rPr>
          <w:i w:val="0"/>
          <w:sz w:val="23"/>
        </w:rPr>
        <w:t>Ví dụ chạy thật bằng predict.py. Các con số là điểm của SVM, chưa phải xác suất.</w:t>
      </w:r>
    </w:p>
    <w:p>
      <w:pPr>
        <w:keepNext/>
        <w:spacing w:before="280"/>
      </w:pPr>
      <w:r>
        <w:rPr>
          <w:b/>
          <w:color w:val="0B1B33"/>
          <w:sz w:val="30"/>
        </w:rPr>
        <w:t>Slide 3 — 5.500 bài báo, 11 chuyên mục, mỗi lớp 500 bài</w:t>
      </w:r>
      <w:r>
        <w:rPr>
          <w:color w:val="5A6B85"/>
          <w:sz w:val="22"/>
        </w:rPr>
        <w:t xml:space="preserve">   ≈ 1,0 phút</w:t>
      </w:r>
    </w:p>
    <w:p>
      <w:r>
        <w:rPr>
          <w:b/>
          <w:color w:val="5A6B85"/>
          <w:sz w:val="22"/>
        </w:rPr>
        <w:t xml:space="preserve">NÓI  </w:t>
      </w:r>
      <w:r>
        <w:rPr>
          <w:i w:val="0"/>
        </w:rPr>
        <w:t>Dữ liệu gồm 5.500 bài báo tiếng Việt, 11 chuyên mục, mỗi chuyên mục đúng 500 bài nên cân bằng. Mười một chuyên mục là Thời sự, Thế giới, Kinh doanh, Pháp luật, Giáo dục, Sức khỏe, Khoa học, Đời sống, Giải trí, Thể thao và Xe. Vì cân bằng nên nếu máy đoán bừa thì chỉ đúng khoảng 9%, đó là mốc để so sánh. Mỗi bài có tiêu đề, sapo là đoạn mô tả đầu bài, nội dung, và nhãn là chuyên mục của bài. Bảng bên trái là một bài thật trong bộ dữ liệu, nhãn Thể thao. Máy đọc ba phần đầu ghép lại, nhãn chỉ dùng để học và chấm điểm. Nguồn dữ liệu là [điền nguồn].</w:t>
      </w:r>
    </w:p>
    <w:p>
      <w:r>
        <w:rPr>
          <w:b/>
          <w:color w:val="5A6B85"/>
          <w:sz w:val="22"/>
        </w:rPr>
        <w:t xml:space="preserve">CHUYỂN Ý  </w:t>
      </w:r>
      <w:r>
        <w:rPr>
          <w:i/>
        </w:rPr>
        <w:t>Giờ xem em xử lý dữ liệu này thế nào.</w:t>
      </w:r>
    </w:p>
    <w:p>
      <w:r>
        <w:rPr>
          <w:b/>
          <w:color w:val="5A6B85"/>
          <w:sz w:val="22"/>
        </w:rPr>
        <w:t xml:space="preserve">GHI CHÚ  </w:t>
      </w:r>
      <w:r>
        <w:rPr>
          <w:i w:val="0"/>
          <w:sz w:val="23"/>
        </w:rPr>
        <w:t>Đã kiểm tra bài trùng hoàn toàn văn bản: không có. Đã kiểm tra bài gần giống: độ giống cosine lớn nhất giữa một bài kiểm thử và các bài huấn luyện là 0,85; chỉ 18 trên 825 bài từ 0,5 trở lên và AI đoán đúng cả 18; độ chính xác trên 807 bài còn lại là 89,1%, nên kết quả không bị thổi phồng. Nếu bị hỏi nhãn do ai gán: là chuyên mục của bài trên trang báo gốc, ranh giới có thể mờ.</w:t>
      </w:r>
    </w:p>
    <w:p>
      <w:pPr>
        <w:keepNext/>
        <w:spacing w:before="280"/>
      </w:pPr>
      <w:r>
        <w:rPr>
          <w:b/>
          <w:color w:val="0B1B33"/>
          <w:sz w:val="30"/>
        </w:rPr>
        <w:t>Slide 4 — Từ dữ liệu đến website: sáu bước</w:t>
      </w:r>
      <w:r>
        <w:rPr>
          <w:color w:val="5A6B85"/>
          <w:sz w:val="22"/>
        </w:rPr>
        <w:t xml:space="preserve">   ≈ 1,0 phút</w:t>
      </w:r>
    </w:p>
    <w:p>
      <w:r>
        <w:rPr>
          <w:b/>
          <w:color w:val="5A6B85"/>
          <w:sz w:val="22"/>
        </w:rPr>
        <w:t xml:space="preserve">NÓI  </w:t>
      </w:r>
      <w:r>
        <w:rPr>
          <w:i w:val="0"/>
        </w:rPr>
        <w:t>Đây là toàn bộ việc em làm, gói trong sáu bước. Năm bước đầu là giai đoạn học, chạy một lần: làm sạch và chia dữ liệu, biến chữ thành số bằng TF-IDF, học bằng Linear SVM, rồi chấm điểm trên 825 bài. Một lần huấn luyện mô hình SVM mất khoảng 10 giây trên CPU. Kết quả lưu thành một file; bước sáu, website chỉ việc nạp file đó lên để dự đoán. Cả sáu bước chạy trên máy thường, không cần GPU hay mô hình lớn.</w:t>
      </w:r>
    </w:p>
    <w:p>
      <w:r>
        <w:rPr>
          <w:b/>
          <w:color w:val="5A6B85"/>
          <w:sz w:val="22"/>
        </w:rPr>
        <w:t xml:space="preserve">CHUYỂN Ý  </w:t>
      </w:r>
      <w:r>
        <w:rPr>
          <w:i/>
        </w:rPr>
        <w:t>Em đi lần lượt vào từng bước.</w:t>
      </w:r>
    </w:p>
    <w:p>
      <w:r>
        <w:rPr>
          <w:b/>
          <w:color w:val="5A6B85"/>
          <w:sz w:val="22"/>
        </w:rPr>
        <w:t xml:space="preserve">GHI CHÚ  </w:t>
      </w:r>
      <w:r>
        <w:rPr>
          <w:i w:val="0"/>
          <w:sz w:val="23"/>
        </w:rPr>
        <w:t>10 giây là một lần huấn luyện gồm cả TF-IDF và SVM trên 3.850 bài, đo cùng một cách với các mô hình ở slide 9. Chạy cả quá trình chỉnh tham số thì lâu hơn nhiều. Số đo trên CPU của máy em, máy khác có thể lệch.</w:t>
      </w:r>
    </w:p>
    <w:p>
      <w:r>
        <w:rPr>
          <w:b/>
          <w:color w:val="5A6B85"/>
          <w:sz w:val="22"/>
        </w:rPr>
        <w:t xml:space="preserve">BÀN GIAO  </w:t>
      </w:r>
      <w:r>
        <w:rPr>
          <w:b/>
          <w:i w:val="0"/>
        </w:rPr>
        <w:t>Em xin mời Thành viên 2 trình bày tiếp phần làm sạch dữ liệu, TF-IDF và Linear SVM.</w:t>
      </w:r>
    </w:p>
    <w:p>
      <w:r>
        <w:br w:type="page"/>
      </w:r>
    </w:p>
    <w:p>
      <w:r>
        <w:rPr>
          <w:b/>
          <w:color w:val="0B1B33"/>
          <w:sz w:val="40"/>
        </w:rPr>
        <w:t>Thành viên 2</w:t>
      </w:r>
    </w:p>
    <w:p>
      <w:r>
        <w:rPr>
          <w:i/>
        </w:rPr>
        <w:t>Slide 5, 6, 7 · ≈ 3,5 phút · Làm sạch và chia dữ liệu · TF-IDF · Linear SVM</w:t>
      </w:r>
    </w:p>
    <w:p>
      <w:pPr>
        <w:keepNext/>
        <w:spacing w:before="280"/>
      </w:pPr>
      <w:r>
        <w:rPr>
          <w:b/>
          <w:color w:val="0B1B33"/>
          <w:sz w:val="30"/>
        </w:rPr>
        <w:t>Slide 5 — Làm sạch văn bản, rồi chia ba tập</w:t>
      </w:r>
      <w:r>
        <w:rPr>
          <w:color w:val="5A6B85"/>
          <w:sz w:val="22"/>
        </w:rPr>
        <w:t xml:space="preserve">   ≈ 1,0 phút</w:t>
      </w:r>
    </w:p>
    <w:p>
      <w:r>
        <w:rPr>
          <w:b/>
          <w:color w:val="5A6B85"/>
          <w:sz w:val="22"/>
        </w:rPr>
        <w:t xml:space="preserve">NÓI  </w:t>
      </w:r>
      <w:r>
        <w:rPr>
          <w:i w:val="0"/>
        </w:rPr>
        <w:t>Việc đầu tiên là làm sạch văn bản: chữ thường, bỏ đường link, bỏ số, bỏ dấu câu, nhưng giữ nguyên dấu tiếng Việt. Ví dụ bên trái chạy bằng đúng hàm trong code. Việc thứ hai là chia dữ liệu theo tỉ lệ 70, 15, 15: 3.850 bài để máy học, 825 bài để kiểm tra giữa chừng, và 825 bài kiểm thử chỉ dùng một lần ở cuối. Mô hình chưa từng thấy 825 bài này nên kết quả đo trên đó mới đáng tin.</w:t>
      </w:r>
    </w:p>
    <w:p>
      <w:r>
        <w:rPr>
          <w:b/>
          <w:color w:val="5A6B85"/>
          <w:sz w:val="22"/>
        </w:rPr>
        <w:t xml:space="preserve">CHUYỂN Ý  </w:t>
      </w:r>
      <w:r>
        <w:rPr>
          <w:i/>
        </w:rPr>
        <w:t>Tiếp theo: máy tính không hiểu chữ, nên phải biến chữ thành số.</w:t>
      </w:r>
    </w:p>
    <w:p>
      <w:r>
        <w:rPr>
          <w:b/>
          <w:color w:val="5A6B85"/>
          <w:sz w:val="22"/>
        </w:rPr>
        <w:t xml:space="preserve">GHI CHÚ  </w:t>
      </w:r>
      <w:r>
        <w:rPr>
          <w:i w:val="0"/>
          <w:sz w:val="23"/>
        </w:rPr>
        <w:t>Chia có phân tầng, seed 42. TF-IDF và mô hình chỉ học từ tập huấn luyện, kể cả trong cross-validation. Việc chọn mô hình và tham số làm bằng cross-validation ngay trong 3.850 bài học; tập kiểm định chỉ dùng để theo dõi và chọn hệ số hiệu chỉnh độ tin cậy.</w:t>
      </w:r>
    </w:p>
    <w:p>
      <w:pPr>
        <w:keepNext/>
        <w:spacing w:before="280"/>
      </w:pPr>
      <w:r>
        <w:rPr>
          <w:b/>
          <w:color w:val="0B1B33"/>
          <w:sz w:val="30"/>
        </w:rPr>
        <w:t>Slide 6 — TF-IDF: biến chữ thành số để máy tính được</w:t>
      </w:r>
      <w:r>
        <w:rPr>
          <w:color w:val="5A6B85"/>
          <w:sz w:val="22"/>
        </w:rPr>
        <w:t xml:space="preserve">   ≈ 1,0 phút</w:t>
      </w:r>
    </w:p>
    <w:p>
      <w:r>
        <w:rPr>
          <w:b/>
          <w:color w:val="5A6B85"/>
          <w:sz w:val="22"/>
        </w:rPr>
        <w:t xml:space="preserve">NÓI  </w:t>
      </w:r>
      <w:r>
        <w:rPr>
          <w:i w:val="0"/>
        </w:rPr>
        <w:t>Máy tính chỉ hiểu số, nên em dùng TF-IDF để biến mỗi bài thành một dãy số. Ý tưởng: từ nào xuất hiện nhiều trong bài thì quan trọng với bài đó; nhưng từ có trong nhiều bài, như 'một', 'những', thì ít giá trị nên bị giảm điểm (từ có trong hơn 90% bài bị loại hẳn). Em dùng thêm cặp từ liền nhau, như 'học sinh', để giữ phần nào ngữ cảnh. Bảng bên phải là ví dụ từ khóa máy tự học được ở bốn chuyên mục dễ hiểu: Thể thao thì bóng, trận, cầu thủ; Pháp luật thì bị cáo, luật sư, vụ án. Không ai dạy máy những từ này.</w:t>
      </w:r>
    </w:p>
    <w:p>
      <w:r>
        <w:rPr>
          <w:b/>
          <w:color w:val="5A6B85"/>
          <w:sz w:val="22"/>
        </w:rPr>
        <w:t xml:space="preserve">CHUYỂN Ý  </w:t>
      </w:r>
      <w:r>
        <w:rPr>
          <w:i/>
        </w:rPr>
        <w:t>Có số rồi, máy dùng gì để quyết định chuyên mục?</w:t>
      </w:r>
    </w:p>
    <w:p>
      <w:r>
        <w:rPr>
          <w:b/>
          <w:color w:val="5A6B85"/>
          <w:sz w:val="22"/>
        </w:rPr>
        <w:t xml:space="preserve">GHI CHÚ  </w:t>
      </w:r>
      <w:r>
        <w:rPr>
          <w:i w:val="0"/>
          <w:sz w:val="23"/>
        </w:rPr>
        <w:t>Công thức là dạng đơn giản hóa. Cấu hình: 1–2 gram, tối đa 200.000 đặc trưng, bỏ từ quá hiếm hoặc quá phổ biến. Một số lớp như Thời sự, Đời sống học từ khóa thiên về tin địa phương như phường, xã, UBND, CSGT.</w:t>
      </w:r>
    </w:p>
    <w:p>
      <w:pPr>
        <w:keepNext/>
        <w:spacing w:before="280"/>
      </w:pPr>
      <w:r>
        <w:rPr>
          <w:b/>
          <w:color w:val="0B1B33"/>
          <w:sz w:val="30"/>
        </w:rPr>
        <w:t>Slide 7 — Linear SVM: chấm điểm từng chuyên mục</w:t>
      </w:r>
      <w:r>
        <w:rPr>
          <w:color w:val="5A6B85"/>
          <w:sz w:val="22"/>
        </w:rPr>
        <w:t xml:space="preserve">   ≈ 1,5 phút</w:t>
      </w:r>
    </w:p>
    <w:p>
      <w:r>
        <w:rPr>
          <w:b/>
          <w:color w:val="5A6B85"/>
          <w:sz w:val="22"/>
        </w:rPr>
        <w:t xml:space="preserve">NÓI  </w:t>
      </w:r>
      <w:r>
        <w:rPr>
          <w:i w:val="0"/>
        </w:rPr>
        <w:t>Em dùng Linear SVM. Mô hình giữ 11 bộ trọng số, mỗi chuyên mục một bộ. Với một bài mới, nó cộng đóng góp của từng từ để ra điểm cho mỗi chuyên mục, rồi chọn chuyên mục điểm cao nhất. SVM là cách học các trọng số đó: nó chọn ranh giới có lề lớn nhất, tức là cách xa nhất các bài gần nhất của hai phía, mỗi chuyên mục được tách khỏi phần còn lại. Ví dụ bên phải là câu về điểm chuẩn đại học: Giáo dục +0,70, còn các chuyên mục khác đều âm. Vì chỉ là phép cộng nên ta đọc được máy dựa vào từ nào; ở phần điểm nhấn cuối bài, nhóm em sẽ khai thác điều này.</w:t>
      </w:r>
    </w:p>
    <w:p>
      <w:r>
        <w:rPr>
          <w:b/>
          <w:color w:val="5A6B85"/>
          <w:sz w:val="22"/>
        </w:rPr>
        <w:t xml:space="preserve">CHUYỂN Ý  </w:t>
      </w:r>
      <w:r>
        <w:rPr>
          <w:i/>
        </w:rPr>
        <w:t>Trước khi so sánh các mô hình, em cần nói cách đo kết quả.</w:t>
      </w:r>
    </w:p>
    <w:p>
      <w:r>
        <w:rPr>
          <w:b/>
          <w:color w:val="5A6B85"/>
          <w:sz w:val="22"/>
        </w:rPr>
        <w:t xml:space="preserve">GHI CHÚ  </w:t>
      </w:r>
      <w:r>
        <w:rPr>
          <w:i w:val="0"/>
          <w:sz w:val="23"/>
        </w:rPr>
        <w:t>Điểm này tỉ lệ với khoảng cách có dấu tới siêu phẳng, chưa phải xác suất. Công thức: điểm_k = w_k · x + b_k. Văn bản sau TF-IDF rất thưa và nhiều chiều nên ranh giới tuyến tính thường hợp; đây là lý do dự đoán, em không chứng minh riêng.</w:t>
      </w:r>
    </w:p>
    <w:p>
      <w:r>
        <w:rPr>
          <w:b/>
          <w:color w:val="5A6B85"/>
          <w:sz w:val="22"/>
        </w:rPr>
        <w:t xml:space="preserve">BÀN GIAO  </w:t>
      </w:r>
      <w:r>
        <w:rPr>
          <w:b/>
          <w:i w:val="0"/>
        </w:rPr>
        <w:t>Em xin mời Thành viên 3 trình bày tiếp phần cách đánh giá, so sánh mô hình và kiểm chứng từng thành phần.</w:t>
      </w:r>
    </w:p>
    <w:p>
      <w:r>
        <w:br w:type="page"/>
      </w:r>
    </w:p>
    <w:p>
      <w:r>
        <w:rPr>
          <w:b/>
          <w:color w:val="0B1B33"/>
          <w:sz w:val="40"/>
        </w:rPr>
        <w:t>Thành viên 3</w:t>
      </w:r>
    </w:p>
    <w:p>
      <w:r>
        <w:rPr>
          <w:i/>
        </w:rPr>
        <w:t>Slide 8, 9, 10 · ≈ 3,5 phút · Cách đánh giá · So sánh mô hình công bằng · Kiểm chứng từng thành phần</w:t>
      </w:r>
    </w:p>
    <w:p>
      <w:pPr>
        <w:keepNext/>
        <w:spacing w:before="280"/>
      </w:pPr>
      <w:r>
        <w:rPr>
          <w:b/>
          <w:color w:val="0B1B33"/>
          <w:sz w:val="30"/>
        </w:rPr>
        <w:t>Slide 8 — Đo như thế nào cho công bằng</w:t>
      </w:r>
      <w:r>
        <w:rPr>
          <w:color w:val="5A6B85"/>
          <w:sz w:val="22"/>
        </w:rPr>
        <w:t xml:space="preserve">   ≈ 1,0 phút</w:t>
      </w:r>
    </w:p>
    <w:p>
      <w:r>
        <w:rPr>
          <w:b/>
          <w:color w:val="5A6B85"/>
          <w:sz w:val="22"/>
        </w:rPr>
        <w:t xml:space="preserve">NÓI  </w:t>
      </w:r>
      <w:r>
        <w:rPr>
          <w:i w:val="0"/>
        </w:rPr>
        <w:t>Em dùng bốn công cụ đo. Accuracy là tỉ lệ bài đoán đúng: đúng 737 trên 825 bài, tức 89,3%. Macro-F1 tính F1 riêng cho từng chuyên mục rồi lấy trung bình, nên chuyên mục khó như Thời sự nặng bằng chuyên mục dễ như Thể thao. F1 cân bằng hai thứ: máy xếp vào chuyên mục thì đúng bao nhiêu, và bài thật của chuyên mục thì máy tìm lại được bao nhiêu. Ma trận nhầm lẫn cho biết máy nhầm cái nào sang cái nào. Cross-validation chia tập học làm 5 phần, luân phiên lấy một phần để kiểm tra; em dùng nó để chọn mô hình và tham số mà không đụng đến tập kiểm thử. Nguyên tắc: tập kiểm thử chỉ chấm một lần ở cuối.</w:t>
      </w:r>
    </w:p>
    <w:p>
      <w:r>
        <w:rPr>
          <w:b/>
          <w:color w:val="5A6B85"/>
          <w:sz w:val="22"/>
        </w:rPr>
        <w:t xml:space="preserve">CHUYỂN Ý  </w:t>
      </w:r>
      <w:r>
        <w:rPr>
          <w:i/>
        </w:rPr>
        <w:t>Giờ em dùng các chỉ số này để so sánh sáu thuật toán.</w:t>
      </w:r>
    </w:p>
    <w:p>
      <w:pPr>
        <w:keepNext/>
        <w:spacing w:before="280"/>
      </w:pPr>
      <w:r>
        <w:rPr>
          <w:b/>
          <w:color w:val="0B1B33"/>
          <w:sz w:val="30"/>
        </w:rPr>
        <w:t>Slide 9 — So sánh công bằng sáu thuật toán</w:t>
      </w:r>
      <w:r>
        <w:rPr>
          <w:color w:val="5A6B85"/>
          <w:sz w:val="22"/>
        </w:rPr>
        <w:t xml:space="preserve">   ≈ 1,0 phút</w:t>
      </w:r>
    </w:p>
    <w:p>
      <w:r>
        <w:rPr>
          <w:b/>
          <w:color w:val="5A6B85"/>
          <w:sz w:val="22"/>
        </w:rPr>
        <w:t xml:space="preserve">NÓI  </w:t>
      </w:r>
      <w:r>
        <w:rPr>
          <w:i w:val="0"/>
        </w:rPr>
        <w:t>Em so sánh sáu thuật toán. Điều quan trọng: mỗi thuật toán đều được chỉnh tham số bằng cùng một cách, nên so sánh là công bằng. Kết quả: Linear SVM cao nhất, 0,884; nhưng Logistic Regression gần như bằng, 0,883. Em kiểm tra bằng kiểm định thống kê McNemar thì hai mô hình không khác nhau, p bằng 0,51. Còn so với k-NN và Random Forest thì SVM tốt hơn có ý nghĩa. Em chọn SVM vì huấn luyện nhanh hơn Logistic Regression khoảng bốn lần, file mô hình nhỏ 15,9 MB, và là mô hình tuyến tính nên giải thích được.</w:t>
      </w:r>
    </w:p>
    <w:p>
      <w:r>
        <w:rPr>
          <w:b/>
          <w:color w:val="5A6B85"/>
          <w:sz w:val="22"/>
        </w:rPr>
        <w:t xml:space="preserve">CHUYỂN Ý  </w:t>
      </w:r>
      <w:r>
        <w:rPr>
          <w:i/>
        </w:rPr>
        <w:t>Vậy mỗi quyết định trong quy trình đóng góp bao nhiêu?</w:t>
      </w:r>
    </w:p>
    <w:p>
      <w:r>
        <w:rPr>
          <w:b/>
          <w:color w:val="5A6B85"/>
          <w:sz w:val="22"/>
        </w:rPr>
        <w:t xml:space="preserve">GHI CHÚ  </w:t>
      </w:r>
      <w:r>
        <w:rPr>
          <w:i w:val="0"/>
          <w:sz w:val="23"/>
        </w:rPr>
        <w:t>Thành thật: lúc đầu em chỉ chỉnh tham số cho SVM, SVM hơn Logistic Regression khoảng 1,3 điểm; khi chỉnh công bằng cho cả hai thì chỉ còn 0,1 điểm, nên em kết luận hai mô hình ngang nhau, không nói SVM vượt trội. SVM: C = 2 vì điểm gần như phẳng từ C = 1 đến 64 (0,8835 đến 0,8861), chênh nhỏ hơn độ lệch giữa các fold. Logistic Regression tốt nhất ở C = 300, đã mở rộng lưới. Mọi số trên là Macro-F1 của cross-validation 5-fold trên tập huấn luyện; thời gian gồm cả TF-IDF.</w:t>
      </w:r>
    </w:p>
    <w:p>
      <w:pPr>
        <w:keepNext/>
        <w:spacing w:before="280"/>
      </w:pPr>
      <w:r>
        <w:rPr>
          <w:b/>
          <w:color w:val="0B1B33"/>
          <w:sz w:val="30"/>
        </w:rPr>
        <w:t>Slide 10 — Thành phần nào thật sự quan trọng?</w:t>
      </w:r>
      <w:r>
        <w:rPr>
          <w:color w:val="5A6B85"/>
          <w:sz w:val="22"/>
        </w:rPr>
        <w:t xml:space="preserve">   ≈ 1,5 phút</w:t>
      </w:r>
    </w:p>
    <w:p>
      <w:r>
        <w:rPr>
          <w:b/>
          <w:color w:val="5A6B85"/>
          <w:sz w:val="22"/>
        </w:rPr>
        <w:t xml:space="preserve">NÓI  </w:t>
      </w:r>
      <w:r>
        <w:rPr>
          <w:i w:val="0"/>
        </w:rPr>
        <w:t>Để biết từng quyết định có cần thiết không, em thử bỏ hoặc đổi từng thành phần, mỗi lần chỉ đổi một thứ, đo bằng cross-validation 5 phần trên tập học và tập kiểm định, không đụng tập kiểm thử. Biểu đồ bên trái cho biết máy đọc phần nào của bài báo. Chỉ đọc tiêu đề thì đúng 71,8%; thêm sapo là 81,5%; chỉ đọc nội dung đã được 89,1%, ngang với đọc cả ba. Nghĩa là nội dung bài mới là phần quan trọng nhất. Bên phải: bỏ cặp từ, bỏ log-tf hay chỉ giữ 5.000 từ đều làm điểm giảm khoảng một điểm phần trăm và khác biệt có ý nghĩa thống kê. Còn tách từ tiếng Việt bằng pyvi chỉ tăng 0,24 điểm, chưa đáng kể, nên em không dùng.</w:t>
      </w:r>
    </w:p>
    <w:p>
      <w:r>
        <w:rPr>
          <w:b/>
          <w:color w:val="5A6B85"/>
          <w:sz w:val="22"/>
        </w:rPr>
        <w:t xml:space="preserve">CHUYỂN Ý  </w:t>
      </w:r>
      <w:r>
        <w:rPr>
          <w:i/>
        </w:rPr>
        <w:t>Giờ đến kết quả cuối cùng của mô hình.</w:t>
      </w:r>
    </w:p>
    <w:p>
      <w:r>
        <w:rPr>
          <w:b/>
          <w:color w:val="5A6B85"/>
          <w:sz w:val="22"/>
        </w:rPr>
        <w:t xml:space="preserve">GHI CHÚ  </w:t>
      </w:r>
      <w:r>
        <w:rPr>
          <w:i w:val="0"/>
          <w:sz w:val="23"/>
        </w:rPr>
        <w:t>Số liệu: Macro-F1 của cấu hình chuẩn là 89,02%. Kiểm định t ghép cặp trên 5 fold nên độ mạnh thấp: 'chưa có ý nghĩa' không có nghĩa là 'không có tác dụng'. Bỏ IDF giảm 0,49 điểm, p = 0,10, chưa kết luận được. Bỏ dấu tiếng Việt giảm 0,22 điểm, p = 0,27. Thêm bộ ba từ chỉ tăng 0,13 điểm.</w:t>
      </w:r>
    </w:p>
    <w:p>
      <w:r>
        <w:rPr>
          <w:b/>
          <w:color w:val="5A6B85"/>
          <w:sz w:val="22"/>
        </w:rPr>
        <w:t xml:space="preserve">BÀN GIAO  </w:t>
      </w:r>
      <w:r>
        <w:rPr>
          <w:b/>
          <w:i w:val="0"/>
        </w:rPr>
        <w:t>Em xin mời Thành viên 4 trình bày tiếp phần kết quả cuối, phân tích lỗi và website.</w:t>
      </w:r>
    </w:p>
    <w:p>
      <w:r>
        <w:br w:type="page"/>
      </w:r>
    </w:p>
    <w:p>
      <w:r>
        <w:rPr>
          <w:b/>
          <w:color w:val="0B1B33"/>
          <w:sz w:val="40"/>
        </w:rPr>
        <w:t>Thành viên 4</w:t>
      </w:r>
    </w:p>
    <w:p>
      <w:r>
        <w:rPr>
          <w:i/>
        </w:rPr>
        <w:t>Slide 11, 12, 13, 14 · ≈ 4,5 phút · Kết quả cuối · F1 theo chuyên mục · Phân tích lỗi · Website VnNews</w:t>
      </w:r>
    </w:p>
    <w:p>
      <w:pPr>
        <w:keepNext/>
        <w:spacing w:before="280"/>
      </w:pPr>
      <w:r>
        <w:rPr>
          <w:b/>
          <w:color w:val="0B1B33"/>
          <w:sz w:val="30"/>
        </w:rPr>
        <w:t>Slide 11 — Trên 825 bài chưa từng thấy</w:t>
      </w:r>
      <w:r>
        <w:rPr>
          <w:color w:val="5A6B85"/>
          <w:sz w:val="22"/>
        </w:rPr>
        <w:t xml:space="preserve">   ≈ 1,0 phút</w:t>
      </w:r>
    </w:p>
    <w:p>
      <w:r>
        <w:rPr>
          <w:b/>
          <w:color w:val="5A6B85"/>
          <w:sz w:val="22"/>
        </w:rPr>
        <w:t xml:space="preserve">NÓI  </w:t>
      </w:r>
      <w:r>
        <w:rPr>
          <w:i w:val="0"/>
        </w:rPr>
        <w:t>Trên 825 bài mô hình chưa từng thấy, máy đúng 737 bài, tức Accuracy 89,3%, và Macro-F1 là 0,893. Với 825 bài, khoảng tin cậy 95% là từ 87,3 đến 91,4%. Để so sánh, đoán ngẫu nhiên chỉ được khoảng 9%. Bốn con số bên dưới gần nhau: 0,884 khi kiểm chéo, 0,886 trên tập kiểm định, 0,893 trên tập kiểm thử, và 0,890 là trung bình khi em chia lại dữ liệu mười lần khác nhau, lệch chuẩn chỉ 0,004. Nghĩa là kết quả không phải do một lần chia may mắn.</w:t>
      </w:r>
    </w:p>
    <w:p>
      <w:r>
        <w:rPr>
          <w:b/>
          <w:color w:val="5A6B85"/>
          <w:sz w:val="22"/>
        </w:rPr>
        <w:t xml:space="preserve">CHUYỂN Ý  </w:t>
      </w:r>
      <w:r>
        <w:rPr>
          <w:i/>
        </w:rPr>
        <w:t>Máy giỏi chuyên mục nào, kém chuyên mục nào?</w:t>
      </w:r>
    </w:p>
    <w:p>
      <w:r>
        <w:rPr>
          <w:b/>
          <w:color w:val="5A6B85"/>
          <w:sz w:val="22"/>
        </w:rPr>
        <w:t xml:space="preserve">GHI CHÚ  </w:t>
      </w:r>
      <w:r>
        <w:rPr>
          <w:i w:val="0"/>
          <w:sz w:val="23"/>
        </w:rPr>
        <w:t>Nếu bị hỏi train 100% mà test 89,3%: có khoảng cách vì SVM trong 200.000 chiều tách hết dữ liệu học; điều quyết định là chất lượng trên dữ liệu chưa thấy và nó khá nhất quán. Đừng nói 'không overfit'. Mô hình đơn giản nhất, Naive Bayes, sau khi chỉnh tham số đạt 88,1% Accuracy trên tập kiểm thử. Mười lần chia lại: Accuracy 89,05% ± 0,44, Macro-F1 nhỏ nhất 0,885 và lớn nhất 0,896.</w:t>
      </w:r>
    </w:p>
    <w:p>
      <w:pPr>
        <w:keepNext/>
        <w:spacing w:before="280"/>
      </w:pPr>
      <w:r>
        <w:rPr>
          <w:b/>
          <w:color w:val="0B1B33"/>
          <w:sz w:val="30"/>
        </w:rPr>
        <w:t>Slide 12 — F1 từng chuyên mục trên tập kiểm thử</w:t>
      </w:r>
      <w:r>
        <w:rPr>
          <w:color w:val="5A6B85"/>
          <w:sz w:val="22"/>
        </w:rPr>
        <w:t xml:space="preserve">   ≈ 0,5 phút</w:t>
      </w:r>
    </w:p>
    <w:p>
      <w:r>
        <w:rPr>
          <w:b/>
          <w:color w:val="5A6B85"/>
          <w:sz w:val="22"/>
        </w:rPr>
        <w:t xml:space="preserve">NÓI  </w:t>
      </w:r>
      <w:r>
        <w:rPr>
          <w:i w:val="0"/>
        </w:rPr>
        <w:t>Đây là F1 của từng chuyên mục trên tập kiểm thử. Thể thao cao nhất, 0,97, vì từ vựng rất đặc trưng: bóng, trận, cầu thủ. Thấp nhất là Thời sự, 0,78, có thể vì nội dung giao thoa với Pháp luật, Kinh doanh và Đời sống.</w:t>
      </w:r>
    </w:p>
    <w:p>
      <w:r>
        <w:rPr>
          <w:b/>
          <w:color w:val="5A6B85"/>
          <w:sz w:val="22"/>
        </w:rPr>
        <w:t xml:space="preserve">CHUYỂN Ý  </w:t>
      </w:r>
      <w:r>
        <w:rPr>
          <w:i/>
        </w:rPr>
        <w:t>Cụ thể máy nhầm những gì?</w:t>
      </w:r>
    </w:p>
    <w:p>
      <w:r>
        <w:rPr>
          <w:b/>
          <w:color w:val="5A6B85"/>
          <w:sz w:val="22"/>
        </w:rPr>
        <w:t xml:space="preserve">GHI CHÚ  </w:t>
      </w:r>
      <w:r>
        <w:rPr>
          <w:i w:val="0"/>
          <w:sz w:val="23"/>
        </w:rPr>
        <w:t>Lý do giao thoa được kiểm tra bằng cách đọc các bài sai ở slide sau.</w:t>
      </w:r>
    </w:p>
    <w:p>
      <w:pPr>
        <w:keepNext/>
        <w:spacing w:before="280"/>
      </w:pPr>
      <w:r>
        <w:rPr>
          <w:b/>
          <w:color w:val="0B1B33"/>
          <w:sz w:val="30"/>
        </w:rPr>
        <w:t>Slide 13 — Mô hình nhầm ở đâu</w:t>
      </w:r>
      <w:r>
        <w:rPr>
          <w:color w:val="5A6B85"/>
          <w:sz w:val="22"/>
        </w:rPr>
        <w:t xml:space="preserve">   ≈ 1,5 phút</w:t>
      </w:r>
    </w:p>
    <w:p>
      <w:r>
        <w:rPr>
          <w:b/>
          <w:color w:val="5A6B85"/>
          <w:sz w:val="22"/>
        </w:rPr>
        <w:t xml:space="preserve">NÓI  </w:t>
      </w:r>
      <w:r>
        <w:rPr>
          <w:i w:val="0"/>
        </w:rPr>
        <w:t>Đây là ma trận nhầm lẫn: đường chéo đen là đoán đúng. Máy sai 88 trên 825 bài, khoảng 10,7%. Lỗi tập trung nhiều nhất ở Thời sự: có mặt trong 33 trên 88 bài sai, ví dụ Thời sự bị nhầm sang Pháp luật 6 bài, Kinh doanh 5 bài, Đời sống 4 bài. Trong 88 bài sai, có 61 bài mà chuyên mục đúng đứng thứ hai trong xếp hạng của máy, tức là gần đúng. Nhóm em đọc tiêu đề 17 bài mà máy sai nhưng rất chắc chắn, từ 90% trở lên: nhiều bài thật sự có thể xếp vào cả hai chuyên mục, ví dụ bài 'Chỉ định luật sư cho kẻ đốt quán cà phê' đăng ở Thời sự, máy xếp Pháp luật 99,5%. Ngoài ra, khi máy hiện từ 95% trở lên thì đúng tới 98,2%, còn dưới 50% thì chỉ đúng một nửa, nên con số phần trăm này đáng tham khảo.</w:t>
      </w:r>
    </w:p>
    <w:p>
      <w:r>
        <w:rPr>
          <w:b/>
          <w:color w:val="5A6B85"/>
          <w:sz w:val="22"/>
        </w:rPr>
        <w:t xml:space="preserve">CHUYỂN Ý  </w:t>
      </w:r>
      <w:r>
        <w:rPr>
          <w:i/>
        </w:rPr>
        <w:t>Giờ em xin giới thiệu sản phẩm: website VnNews.</w:t>
      </w:r>
    </w:p>
    <w:p>
      <w:r>
        <w:rPr>
          <w:b/>
          <w:color w:val="5A6B85"/>
          <w:sz w:val="22"/>
        </w:rPr>
        <w:t xml:space="preserve">GHI CHÚ  </w:t>
      </w:r>
      <w:r>
        <w:rPr>
          <w:i w:val="0"/>
          <w:sz w:val="23"/>
        </w:rPr>
        <w:t>Danh sách 17 bài ở outputs/experiments/errors_confident.csv, kèm 88 bài sai ở errors_88.csv; đây là nhận xét khi đọc tiêu đề, nhóm chưa gán lại nhãn từng bài nên không nêu tỉ lệ nhãn sai. Có lỗi thật của mô hình: bản tin dự báo thời tiết (nhãn Thời sự) bị xếp Kinh doanh với 91,4%. 98,2% là tỉ lệ đúng của 545 bài kiểm thử có mức nghiêng từ 95%; mức nghiêng đã hiệu chỉnh nhiệt độ, sai lệch trung bình khoảng 3 điểm phần trăm.</w:t>
      </w:r>
    </w:p>
    <w:p>
      <w:pPr>
        <w:keepNext/>
        <w:spacing w:before="280"/>
      </w:pPr>
      <w:r>
        <w:rPr>
          <w:b/>
          <w:color w:val="0B1B33"/>
          <w:sz w:val="30"/>
        </w:rPr>
        <w:t>Slide 14 — Đóng gói thành website tin tức dùng được</w:t>
      </w:r>
      <w:r>
        <w:rPr>
          <w:color w:val="5A6B85"/>
          <w:sz w:val="22"/>
        </w:rPr>
        <w:t xml:space="preserve">   ≈ 1,5 phút</w:t>
      </w:r>
    </w:p>
    <w:p>
      <w:r>
        <w:rPr>
          <w:b/>
          <w:color w:val="5A6B85"/>
          <w:sz w:val="22"/>
        </w:rPr>
        <w:t xml:space="preserve">NÓI  </w:t>
      </w:r>
      <w:r>
        <w:rPr>
          <w:i w:val="0"/>
        </w:rPr>
        <w:t>Để mô hình dùng được, nhóm em đóng gói thành website tin tức VnNews bằng Flask. 5.500 bài đã được máy tự xếp chuyên mục, và mỗi bài ghi rõ AI xếp bài này vào đâu, kèm mức nghiêng. Trang chủ có ô phân loại trực tiếp: dán một đoạn văn là máy trả lời ngay chuyên mục. Nhóm em còn làm chức năng Hỏi AI về tin tức: gõ một câu hỏi, máy tìm các bài liên quan rồi trích đúng câu trả lời, luôn kèm bài gốc; nếu không có căn cứ thì máy nói là chưa tìm thấy chứ không đoán. Ngoài ra có tóm tắt tự động và gom bài cùng chủ đề. Tất cả chạy ngay trên máy, chỉ cần CPU.</w:t>
      </w:r>
    </w:p>
    <w:p>
      <w:r>
        <w:rPr>
          <w:b/>
          <w:color w:val="5A6B85"/>
          <w:sz w:val="22"/>
        </w:rPr>
        <w:t xml:space="preserve">CHUYỂN Ý  </w:t>
      </w:r>
      <w:r>
        <w:rPr>
          <w:i/>
        </w:rPr>
        <w:t>Điểm nhấn của nhóm em nằm ở một chức năng khác của website.</w:t>
      </w:r>
    </w:p>
    <w:p>
      <w:r>
        <w:rPr>
          <w:b/>
          <w:color w:val="5A6B85"/>
          <w:sz w:val="22"/>
        </w:rPr>
        <w:t xml:space="preserve">GHI CHÚ  </w:t>
      </w:r>
      <w:r>
        <w:rPr>
          <w:i w:val="0"/>
          <w:sz w:val="23"/>
        </w:rPr>
        <w:t>Chức năng chính chạy không cần Internet; riêng nhập bài bằng đường link thì cần Internet. 3.850 trong 5.500 bài là dữ liệu đã dùng để huấn luyện; độ chính xác thật chỉ tính trên 825 bài kiểm thử, và website ghi rõ bài nào AI đã học. Hỏi AI không dùng mô hình sinh văn bản: chỉ tìm bài bằng TF-IDF rồi trích nguyên văn câu giống câu hỏi nhất. Thử tìm lại 5.500 bài bằng chính tiêu đề của chúng (đã bỏ tiêu đề khỏi chỉ mục): đúng bài ở vị trí 1 là 86,5%, trong 5 kết quả đầu là 96,2%. Đây là phép thử tìm lại bài, chưa phải chấm câu trả lời với câu hỏi thật. Tóm tắt TextRank: ROUGE-1 0,286 so với baseline hai câu đầu 0,271, chênh nhỏ.</w:t>
      </w:r>
    </w:p>
    <w:p>
      <w:r>
        <w:rPr>
          <w:b/>
          <w:color w:val="5A6B85"/>
          <w:sz w:val="22"/>
        </w:rPr>
        <w:t xml:space="preserve">BÀN GIAO  </w:t>
      </w:r>
      <w:r>
        <w:rPr>
          <w:b/>
          <w:i w:val="0"/>
        </w:rPr>
        <w:t>Em xin mời Nhóm trưởng trình bày tiếp phần điểm nhấn AI Lab, hạn chế và kết luận.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